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这是标题</w:t>
      </w:r>
    </w:p>
    <w:p>
      <w:pPr>
        <w:jc w:val="center"/>
      </w:pPr>
      <w:r>
        <w:rPr>
          <w:sz w:val="32"/>
        </w:rPr>
        <w:t>这是正文内容，用来测试各种操作。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列1</w:t>
            </w:r>
          </w:p>
        </w:tc>
        <w:tc>
          <w:tcPr>
            <w:tcW w:type="dxa" w:w="2160"/>
          </w:tcPr>
          <w:p>
            <w:r>
              <w:t>列2</w:t>
            </w:r>
          </w:p>
        </w:tc>
        <w:tc>
          <w:tcPr>
            <w:tcW w:type="dxa" w:w="2160"/>
          </w:tcPr>
          <w:p>
            <w:r>
              <w:t>列3</w:t>
            </w:r>
          </w:p>
        </w:tc>
        <w:tc>
          <w:tcPr>
            <w:tcW w:type="dxa" w:w="2160"/>
          </w:tcPr>
          <w:p>
            <w:r>
              <w:t>列4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